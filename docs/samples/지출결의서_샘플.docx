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지 출 결 의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테스트랩-2026-022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100" w:after="80"/>
        <w:jc w:val="center"/>
      </w:pPr>
      <w:r>
        <w:rPr>
          <w:rFonts w:ascii="Noto Sans CJK KR" w:hAnsi="Noto Sans CJK KR" w:eastAsia="Noto Sans CJK KR"/>
          <w:sz w:val="20"/>
        </w:rPr>
        <w:t>아래와 같이 지출하고자 하오니 결재하여 주시기 바랍니다.</w:t>
      </w:r>
    </w:p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1. 지출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지출일자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지급처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한국계측기기(주)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지출금액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지급방법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계좌이체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지출목적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성능 검증용 계측 자재 구입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계정과목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연구재료비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지급정보</w:t>
            </w:r>
          </w:p>
        </w:tc>
        <w:tc>
          <w:tcPr>
            <w:tcW w:type="dxa" w:w="8843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sz w:val="18"/>
              </w:rPr>
              <w:t>국민은행 123456-04-567890 / 예금주 한국계측기기(주)  (은행명 / 계좌번호 / 예금주 등)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연구재료비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시제품 제작비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21,000,000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8,400,000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금회지출액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집행 후 잔액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9,300,000 원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3. 지출내역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No.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품명/내용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수량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단가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공급가액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부가세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레이저 거리 측정기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EA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1,545,455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154,545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1,700,000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3축 진동 센서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EA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654,545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65,455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720,000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데이터 로거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EA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527,273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52,727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580,000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공급가액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2,727,273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부가세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272,727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총액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3,300,000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4.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907" w:hRule="atLeast"/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해당 없음</w:t>
            </w:r>
          </w:p>
        </w:tc>
      </w:tr>
    </w:tbl>
    <w:p>
      <w:pPr>
        <w:spacing w:before="80" w:after="0"/>
      </w:pPr>
      <w:r>
        <w:rPr>
          <w:rFonts w:ascii="Noto Sans CJK KR" w:hAnsi="Noto Sans CJK KR" w:eastAsia="Noto Sans CJK KR"/>
          <w:sz w:val="17"/>
        </w:rPr>
        <w:t>첨부: 세금계산서 1부, 거래명세서 1부, 검수확인서 1부</w:t>
      </w:r>
    </w:p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지출결의서 수정본 - 증빙 삭제 및 지급정보 통합</dc:title>
  <dc:subject>과제 및 예산정보 포함 심플 지출결의서 수정본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