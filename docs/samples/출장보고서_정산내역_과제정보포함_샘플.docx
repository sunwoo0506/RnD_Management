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출 장 보 고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테스트랩-2026-020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2026. 7. 24.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출장 결과 및 출장비 정산 내역을 보고드립니다.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출장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소속/직위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선임연구원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출장기간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15. ~ 2026. 7. 16. (1박 2일)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출장지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부산광역시 강서구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방문기관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부산신항 물류센터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교통수단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KTX, 현지 택시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출장목적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실증 대상 물류센터의 이송 설비 현황 조사 및 실증 조건 협의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동행자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이팀장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스마트 물류 자동화 시스템 개발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창업성장기술개발사업(디딤돌) 도약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출장 수행내용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일자</w:t>
            </w:r>
          </w:p>
        </w:tc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장소</w:t>
            </w:r>
          </w:p>
        </w:tc>
        <w:tc>
          <w:tcPr>
            <w:tcW w:type="dxa" w:w="61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수행내용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2026. 7. 15.</w:t>
            </w:r>
          </w:p>
        </w:tc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부산신항 물류센터 A동</w:t>
            </w:r>
          </w:p>
        </w:tc>
        <w:tc>
          <w:tcPr>
            <w:tcW w:type="dxa" w:w="61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이송 설비 배치 및 운영 시간대 확인, 계측 지점 3개소 선정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2026. 7. 15.</w:t>
            </w:r>
          </w:p>
        </w:tc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물류센터 회의실</w:t>
            </w:r>
          </w:p>
        </w:tc>
        <w:tc>
          <w:tcPr>
            <w:tcW w:type="dxa" w:w="61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실증 일정 및 안전관리 절차 협의 — 야간 시간대 실증으로 합의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2026. 7. 16.</w:t>
            </w:r>
          </w:p>
        </w:tc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부산신항 물류센터 B동</w:t>
            </w:r>
          </w:p>
        </w:tc>
        <w:tc>
          <w:tcPr>
            <w:tcW w:type="dxa" w:w="61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진동 계측 예비 측정 수행, 데이터 수집 조건 확정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출장 결과 및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56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주요 결과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실증 대상 설비 3개소를 선정하고 야간 시간대 실증 일정에 합의함. 예비 측정으로 계측 조건을 확정하여 본 실증 준비를 마침.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후속 조치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2026. 8. 5. 본 실증 착수 예정. 안전관리 계획서를 물류센터에 사전 제출하기로 함.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5. 출장비 정산내역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구분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사용일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내용/사용처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지급방법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금액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교통비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2026. 7. 15.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KTX 서울-부산 왕복 2인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법인카드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212,000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숙박비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2026. 7. 15.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부산 강서구 호텔 1박 2실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법인카드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160,000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식비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2026. 7. 15.~16.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출장 중 식대 2인 4식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법인카드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96,000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정산합계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468,000 원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선지급액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500,000 원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추가지급액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 원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반납액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32,000 원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교통비 영수증 2매, 숙박비 영수증 1매, 현장 사진 5매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출장보고서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