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출 장 신 청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테스트랩-2026-019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출장하고자 하오니 검토 후 승인하여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출장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선임연구원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출장기간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15. ~ 2026. 7. 16. (1박 2일)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부산광역시 강서구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방문기관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부산신항 물류센터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교통수단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KTX, 현지 택시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실증 대상 물류센터의 이송 설비 현황 조사 및 실증 조건 협의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동행자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이팀장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출장일정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일자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시간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장소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일정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2026. 7. 15.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14:00~16:00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부산신항 물류센터 A동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이송 설비 현황 조사 및 계측 지점 선정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2026. 7. 15.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16:30~18:00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물류센터 회의실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실증 일정·안전관리 절차 협의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2026. 7. 16.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09:00~12:00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부산신항 물류센터 B동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진동 계측 예비 측정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예상경비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교통비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숙박비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식비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기타</w:t>
            </w:r>
          </w:p>
        </w:tc>
        <w:tc>
          <w:tcPr>
            <w:tcW w:type="dxa" w:w="16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212,000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160,000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96,000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40,000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 원</w:t>
            </w:r>
          </w:p>
        </w:tc>
        <w:tc>
          <w:tcPr>
            <w:tcW w:type="dxa" w:w="16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508,000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5.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68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해당 없음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방문 협조 공문 사본 1부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출장신청서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