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216"/>
        <w:gridCol w:w="5216"/>
      </w:tblGrid>
      <w:tr>
        <w:trPr>
          <w:cantSplit/>
        </w:trPr>
        <w:tc>
          <w:tcPr>
            <w:tcW w:type="dxa" w:w="5216"/>
          </w:tcPr>
          <w:p>
            <w:pPr>
              <w:spacing w:before="14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44"/>
              </w:rPr>
              <w:t>구 매 요 청 서</w:t>
            </w:r>
          </w:p>
        </w:tc>
        <w:tc>
          <w:tcPr>
            <w:tcW w:type="dxa" w:w="5216"/>
          </w:tcPr>
          <w:p>
            <w:r/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  <w:tblBorders>
                <w:top w:val="single" w:sz="7" w:space="0" w:color="555555"/>
                <w:left w:val="single" w:sz="7" w:space="0" w:color="555555"/>
                <w:bottom w:val="single" w:sz="7" w:space="0" w:color="555555"/>
                <w:right w:val="single" w:sz="7" w:space="0" w:color="555555"/>
                <w:insideH w:val="single" w:sz="7" w:space="0" w:color="555555"/>
                <w:insideV w:val="single" w:sz="7" w:space="0" w:color="555555"/>
              </w:tblBorders>
            </w:tblPr>
            <w:tblGrid>
              <w:gridCol w:w="1304"/>
              <w:gridCol w:w="1304"/>
              <w:gridCol w:w="1304"/>
              <w:gridCol w:w="1304"/>
            </w:tblGrid>
            <w:tr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작성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검토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승인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최종승인</w:t>
                  </w:r>
                </w:p>
              </w:tc>
            </w:tr>
            <w:tr>
              <w:trPr>
                <w:trHeight w:val="850" w:hRule="atLeast"/>
              </w:trPr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</w:tr>
          </w:tbl>
          <w:p/>
        </w:tc>
      </w:tr>
    </w:tbl>
    <w:p>
      <w:pPr>
        <w:spacing w:after="0" w:line="8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문서번호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테스트랩-2026-018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작성일자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2026. 7. 24.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작성부서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기업부설연구소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박연구</w:t>
            </w:r>
          </w:p>
        </w:tc>
      </w:tr>
    </w:tbl>
    <w:p>
      <w:pPr>
        <w:spacing w:before="80" w:after="60"/>
        <w:jc w:val="center"/>
      </w:pPr>
      <w:r>
        <w:rPr>
          <w:rFonts w:ascii="Noto Sans CJK KR" w:hAnsi="Noto Sans CJK KR" w:eastAsia="Noto Sans CJK KR"/>
          <w:sz w:val="20"/>
        </w:rPr>
        <w:t>아래와 같이 물품 또는 용역의 구매를 요청하오니 검토 후 결재하여 주시기 바랍니다.</w:t>
      </w:r>
    </w:p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1. 구매 요청정보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요청일자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2026. 7. 20.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요청부서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기업부설연구소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요청자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박연구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희망구매일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2026. 7. 22.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구매목적</w:t>
            </w:r>
          </w:p>
        </w:tc>
        <w:tc>
          <w:tcPr>
            <w:tcW w:type="dxa" w:w="8843"/>
            <w:gridSpan w:val="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시제품 성능 검증에 필요한 계측 자재를 확보하기 위함.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구매조건</w:t>
            </w:r>
          </w:p>
        </w:tc>
        <w:tc>
          <w:tcPr>
            <w:tcW w:type="dxa" w:w="8843"/>
            <w:gridSpan w:val="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납기 2일 이내, 부가세 포함가, 세금계산서 발행 가능 업체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2. 과제 및 예산정보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과제명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스마트 물류 자동화 시스템 개발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사업명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창업성장기술개발사업(디딤돌) 도약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예산비목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연구재료비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세부비목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시제품 제작비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배정예산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21,000,000 원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기집행액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8,400,000 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금회요청액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3,300,000 원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요청 후 잔액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9,300,000 원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3. 구매 요청내역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rPr>
          <w:tblHeader w:val="true"/>
          <w:cantSplit/>
        </w:trPr>
        <w:tc>
          <w:tcPr>
            <w:tcW w:type="dxa" w:w="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번호</w:t>
            </w:r>
          </w:p>
        </w:tc>
        <w:tc>
          <w:tcPr>
            <w:tcW w:type="dxa" w:w="26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품명/용역명</w:t>
            </w:r>
          </w:p>
        </w:tc>
        <w:tc>
          <w:tcPr>
            <w:tcW w:type="dxa" w:w="22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규격·내용</w:t>
            </w:r>
          </w:p>
        </w:tc>
        <w:tc>
          <w:tcPr>
            <w:tcW w:type="dxa" w:w="10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수량</w:t>
            </w:r>
          </w:p>
        </w:tc>
        <w:tc>
          <w:tcPr>
            <w:tcW w:type="dxa" w:w="136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단가</w:t>
            </w:r>
          </w:p>
        </w:tc>
        <w:tc>
          <w:tcPr>
            <w:tcW w:type="dxa" w:w="15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금액</w:t>
            </w:r>
          </w:p>
        </w:tc>
        <w:tc>
          <w:tcPr>
            <w:tcW w:type="dxa" w:w="10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비고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</w:t>
            </w:r>
          </w:p>
        </w:tc>
        <w:tc>
          <w:tcPr>
            <w:tcW w:type="dxa" w:w="26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레이저 거리 측정기</w:t>
            </w:r>
          </w:p>
        </w:tc>
        <w:tc>
          <w:tcPr>
            <w:tcW w:type="dxa" w:w="22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LDM-500 / 0.05~150m</w:t>
            </w:r>
          </w:p>
        </w:tc>
        <w:tc>
          <w:tcPr>
            <w:tcW w:type="dxa" w:w="10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</w:t>
            </w:r>
          </w:p>
        </w:tc>
        <w:tc>
          <w:tcPr>
            <w:tcW w:type="dxa" w:w="136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850,000</w:t>
            </w:r>
          </w:p>
        </w:tc>
        <w:tc>
          <w:tcPr>
            <w:tcW w:type="dxa" w:w="15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1,700,000</w:t>
            </w:r>
          </w:p>
        </w:tc>
        <w:tc>
          <w:tcPr>
            <w:tcW w:type="dxa" w:w="10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</w:t>
            </w:r>
          </w:p>
        </w:tc>
        <w:tc>
          <w:tcPr>
            <w:tcW w:type="dxa" w:w="26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3축 진동 센서</w:t>
            </w:r>
          </w:p>
        </w:tc>
        <w:tc>
          <w:tcPr>
            <w:tcW w:type="dxa" w:w="22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VS-3A / ±16g</w:t>
            </w:r>
          </w:p>
        </w:tc>
        <w:tc>
          <w:tcPr>
            <w:tcW w:type="dxa" w:w="10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4</w:t>
            </w:r>
          </w:p>
        </w:tc>
        <w:tc>
          <w:tcPr>
            <w:tcW w:type="dxa" w:w="136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180,000</w:t>
            </w:r>
          </w:p>
        </w:tc>
        <w:tc>
          <w:tcPr>
            <w:tcW w:type="dxa" w:w="15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720,000</w:t>
            </w:r>
          </w:p>
        </w:tc>
        <w:tc>
          <w:tcPr>
            <w:tcW w:type="dxa" w:w="10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</w:t>
            </w:r>
          </w:p>
        </w:tc>
        <w:tc>
          <w:tcPr>
            <w:tcW w:type="dxa" w:w="26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데이터 로거</w:t>
            </w:r>
          </w:p>
        </w:tc>
        <w:tc>
          <w:tcPr>
            <w:tcW w:type="dxa" w:w="22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DL-8 / 8채널</w:t>
            </w:r>
          </w:p>
        </w:tc>
        <w:tc>
          <w:tcPr>
            <w:tcW w:type="dxa" w:w="10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</w:t>
            </w:r>
          </w:p>
        </w:tc>
        <w:tc>
          <w:tcPr>
            <w:tcW w:type="dxa" w:w="136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580,000</w:t>
            </w:r>
          </w:p>
        </w:tc>
        <w:tc>
          <w:tcPr>
            <w:tcW w:type="dxa" w:w="15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580,000</w:t>
            </w:r>
          </w:p>
        </w:tc>
        <w:tc>
          <w:tcPr>
            <w:tcW w:type="dxa" w:w="10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4</w:t>
            </w:r>
          </w:p>
        </w:tc>
        <w:tc>
          <w:tcPr>
            <w:tcW w:type="dxa" w:w="26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-</w:t>
            </w:r>
          </w:p>
        </w:tc>
        <w:tc>
          <w:tcPr>
            <w:tcW w:type="dxa" w:w="22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-</w:t>
            </w:r>
          </w:p>
        </w:tc>
        <w:tc>
          <w:tcPr>
            <w:tcW w:type="dxa" w:w="10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-</w:t>
            </w:r>
          </w:p>
        </w:tc>
        <w:tc>
          <w:tcPr>
            <w:tcW w:type="dxa" w:w="136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-</w:t>
            </w:r>
          </w:p>
        </w:tc>
        <w:tc>
          <w:tcPr>
            <w:tcW w:type="dxa" w:w="15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-</w:t>
            </w:r>
          </w:p>
        </w:tc>
        <w:tc>
          <w:tcPr>
            <w:tcW w:type="dxa" w:w="10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-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7937"/>
            <w:gridSpan w:val="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합계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3,300,000 원</w:t>
            </w:r>
          </w:p>
        </w:tc>
        <w:tc>
          <w:tcPr>
            <w:tcW w:type="dxa" w:w="9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4. 요청사유 및 비고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5216"/>
        <w:gridCol w:w="5216"/>
      </w:tblGrid>
      <w:tr>
        <w:trPr>
          <w:trHeight w:val="1020" w:hRule="atLeast"/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요청사유</w:t>
            </w:r>
          </w:p>
        </w:tc>
        <w:tc>
          <w:tcPr>
            <w:tcW w:type="dxa" w:w="88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기존 보유 계측기로는 고속 이송 구간의 진동 데이터를 확보할 수 없어 추가 구매가 필요함.</w:t>
            </w:r>
          </w:p>
        </w:tc>
      </w:tr>
      <w:tr>
        <w:trPr>
          <w:trHeight w:val="623" w:hRule="atLeast"/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비고</w:t>
            </w:r>
          </w:p>
        </w:tc>
        <w:tc>
          <w:tcPr>
            <w:tcW w:type="dxa" w:w="88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해당 없음</w:t>
            </w:r>
          </w:p>
        </w:tc>
      </w:tr>
    </w:tbl>
    <w:p>
      <w:pPr>
        <w:spacing w:before="60" w:after="0"/>
      </w:pPr>
      <w:r>
        <w:rPr>
          <w:rFonts w:ascii="Noto Sans CJK KR" w:hAnsi="Noto Sans CJK KR" w:eastAsia="Noto Sans CJK KR"/>
          <w:sz w:val="17"/>
        </w:rPr>
        <w:t>첨부: 견적서 3부(비교견적)</w:t>
      </w:r>
    </w:p>
    <w:sectPr w:rsidR="00FC693F" w:rsidRPr="0006063C" w:rsidSect="00034616">
      <w:footerReference w:type="default" r:id="rId9"/>
      <w:pgSz w:w="11906" w:h="16838"/>
      <w:pgMar w:top="624" w:right="737" w:bottom="624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sz w:val="16"/>
      </w:rPr>
      <w:t>{{company_name}}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구매요청서 템플릿</dc:title>
  <dc:subject>과제 및 예산정보 포함 행정문서 템플릿</dc:subject>
  <dc:creator>과제온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