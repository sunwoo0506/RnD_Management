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216"/>
        <w:gridCol w:w="5216"/>
      </w:tblGrid>
      <w:tr>
        <w:trPr>
          <w:cantSplit/>
        </w:trPr>
        <w:tc>
          <w:tcPr>
            <w:tcW w:type="dxa" w:w="5216"/>
          </w:tcPr>
          <w:p>
            <w:pPr>
              <w:spacing w:before="14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44"/>
              </w:rPr>
              <w:t>출 장 보 고 서</w:t>
            </w:r>
          </w:p>
        </w:tc>
        <w:tc>
          <w:tcPr>
            <w:tcW w:type="dxa" w:w="5216"/>
          </w:tcPr>
          <w:p>
            <w:r/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  <w:tblBorders>
                <w:top w:val="single" w:sz="7" w:space="0" w:color="555555"/>
                <w:left w:val="single" w:sz="7" w:space="0" w:color="555555"/>
                <w:bottom w:val="single" w:sz="7" w:space="0" w:color="555555"/>
                <w:right w:val="single" w:sz="7" w:space="0" w:color="555555"/>
                <w:insideH w:val="single" w:sz="7" w:space="0" w:color="555555"/>
                <w:insideV w:val="single" w:sz="7" w:space="0" w:color="555555"/>
              </w:tblBorders>
            </w:tblPr>
            <w:tblGrid>
              <w:gridCol w:w="1304"/>
              <w:gridCol w:w="1304"/>
              <w:gridCol w:w="1304"/>
              <w:gridCol w:w="1304"/>
            </w:tblGrid>
            <w:tr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작성</w:t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검토</w:t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승인</w:t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최종승인</w:t>
                  </w:r>
                </w:p>
              </w:tc>
            </w:tr>
            <w:tr>
              <w:trPr>
                <w:trHeight w:val="850" w:hRule="atLeast"/>
              </w:trPr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</w:tr>
          </w:tbl>
          <w:p/>
        </w:tc>
      </w:tr>
    </w:tbl>
    <w:p>
      <w:pPr>
        <w:spacing w:after="0" w:line="8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문서번호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{{document_no}}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작성일자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{{created_date}}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작성부서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{{department}}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작성자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{{writer_name}}</w:t>
            </w:r>
          </w:p>
        </w:tc>
      </w:tr>
    </w:tbl>
    <w:p>
      <w:pPr>
        <w:spacing w:before="80" w:after="60"/>
        <w:jc w:val="center"/>
      </w:pPr>
      <w:r>
        <w:rPr>
          <w:rFonts w:ascii="Noto Sans CJK KR" w:hAnsi="Noto Sans CJK KR" w:eastAsia="Noto Sans CJK KR"/>
          <w:sz w:val="20"/>
        </w:rPr>
        <w:t>아래와 같이 출장 결과 및 출장비 정산 내역을 보고드립니다.</w:t>
      </w:r>
    </w:p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1. 출장 기본정보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출장자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{{traveler_name}}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소속/직위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{{traveler_position}}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출장기간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{{travel_period}}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출장지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{{travel_location}}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방문기관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{{visited_organization}}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교통수단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{{transportation}}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출장목적</w:t>
            </w:r>
          </w:p>
        </w:tc>
        <w:tc>
          <w:tcPr>
            <w:tcW w:type="dxa" w:w="8843"/>
            <w:gridSpan w:val="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{{travel_purpose}}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동행자</w:t>
            </w:r>
          </w:p>
        </w:tc>
        <w:tc>
          <w:tcPr>
            <w:tcW w:type="dxa" w:w="8843"/>
            <w:gridSpan w:val="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{{companions}}</w:t>
            </w:r>
          </w:p>
        </w:tc>
      </w:tr>
    </w:tbl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2. 과제정보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과제명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{{project_name}}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사업명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{{program_name}}</w:t>
            </w:r>
          </w:p>
        </w:tc>
      </w:tr>
    </w:tbl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3. 출장 수행내용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3477"/>
        <w:gridCol w:w="3477"/>
        <w:gridCol w:w="3477"/>
      </w:tblGrid>
      <w:tr>
        <w:trPr>
          <w:tblHeader w:val="true"/>
          <w:cantSplit/>
        </w:trPr>
        <w:tc>
          <w:tcPr>
            <w:tcW w:type="dxa" w:w="19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일자</w:t>
            </w:r>
          </w:p>
        </w:tc>
        <w:tc>
          <w:tcPr>
            <w:tcW w:type="dxa" w:w="238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장소</w:t>
            </w:r>
          </w:p>
        </w:tc>
        <w:tc>
          <w:tcPr>
            <w:tcW w:type="dxa" w:w="612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수행내용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{{report_date1}}</w:t>
            </w:r>
          </w:p>
        </w:tc>
        <w:tc>
          <w:tcPr>
            <w:tcW w:type="dxa" w:w="238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{{report_place1}}</w:t>
            </w:r>
          </w:p>
        </w:tc>
        <w:tc>
          <w:tcPr>
            <w:tcW w:type="dxa" w:w="612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{{report_detail1}}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{{report_date2}}</w:t>
            </w:r>
          </w:p>
        </w:tc>
        <w:tc>
          <w:tcPr>
            <w:tcW w:type="dxa" w:w="238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{{report_place2}}</w:t>
            </w:r>
          </w:p>
        </w:tc>
        <w:tc>
          <w:tcPr>
            <w:tcW w:type="dxa" w:w="612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{{report_detail2}}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{{report_date3}}</w:t>
            </w:r>
          </w:p>
        </w:tc>
        <w:tc>
          <w:tcPr>
            <w:tcW w:type="dxa" w:w="238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{{report_place3}}</w:t>
            </w:r>
          </w:p>
        </w:tc>
        <w:tc>
          <w:tcPr>
            <w:tcW w:type="dxa" w:w="612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{{report_detail3}}</w:t>
            </w:r>
          </w:p>
        </w:tc>
      </w:tr>
    </w:tbl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4. 출장 결과 및 후속조치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5216"/>
        <w:gridCol w:w="5216"/>
      </w:tblGrid>
      <w:tr>
        <w:trPr>
          <w:trHeight w:val="567" w:hRule="atLeast"/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주요 결과</w:t>
            </w:r>
          </w:p>
        </w:tc>
        <w:tc>
          <w:tcPr>
            <w:tcW w:type="dxa" w:w="88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{{travel_results}}</w:t>
            </w:r>
          </w:p>
        </w:tc>
      </w:tr>
      <w:tr>
        <w:trPr>
          <w:trHeight w:val="567" w:hRule="atLeast"/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후속 조치</w:t>
            </w:r>
          </w:p>
        </w:tc>
        <w:tc>
          <w:tcPr>
            <w:tcW w:type="dxa" w:w="88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{{follow_up_actions}}</w:t>
            </w:r>
          </w:p>
        </w:tc>
      </w:tr>
    </w:tbl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5. 출장비 정산내역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1739"/>
        <w:gridCol w:w="1739"/>
        <w:gridCol w:w="1739"/>
        <w:gridCol w:w="1739"/>
        <w:gridCol w:w="1739"/>
        <w:gridCol w:w="1739"/>
      </w:tblGrid>
      <w:tr>
        <w:trPr>
          <w:tblHeader w:val="true"/>
          <w:cantSplit/>
        </w:trPr>
        <w:tc>
          <w:tcPr>
            <w:tcW w:type="dxa" w:w="136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구분</w:t>
            </w:r>
          </w:p>
        </w:tc>
        <w:tc>
          <w:tcPr>
            <w:tcW w:type="dxa" w:w="153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사용일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내용/사용처</w:t>
            </w:r>
          </w:p>
        </w:tc>
        <w:tc>
          <w:tcPr>
            <w:tcW w:type="dxa" w:w="153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지급방법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금액</w:t>
            </w:r>
          </w:p>
        </w:tc>
        <w:tc>
          <w:tcPr>
            <w:tcW w:type="dxa" w:w="9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비고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{{expense_type1}}</w:t>
            </w:r>
          </w:p>
        </w:tc>
        <w:tc>
          <w:tcPr>
            <w:tcW w:type="dxa" w:w="153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{{expense_date1}}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{{expense_detail1}}</w:t>
            </w:r>
          </w:p>
        </w:tc>
        <w:tc>
          <w:tcPr>
            <w:tcW w:type="dxa" w:w="153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{{pay_method1}}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{{amount1}}</w:t>
            </w:r>
          </w:p>
        </w:tc>
        <w:tc>
          <w:tcPr>
            <w:tcW w:type="dxa" w:w="9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{{note1}}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{{expense_type2}}</w:t>
            </w:r>
          </w:p>
        </w:tc>
        <w:tc>
          <w:tcPr>
            <w:tcW w:type="dxa" w:w="153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{{expense_date2}}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{{expense_detail2}}</w:t>
            </w:r>
          </w:p>
        </w:tc>
        <w:tc>
          <w:tcPr>
            <w:tcW w:type="dxa" w:w="153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{{pay_method2}}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{{amount2}}</w:t>
            </w:r>
          </w:p>
        </w:tc>
        <w:tc>
          <w:tcPr>
            <w:tcW w:type="dxa" w:w="9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{{note2}}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{{expense_type3}}</w:t>
            </w:r>
          </w:p>
        </w:tc>
        <w:tc>
          <w:tcPr>
            <w:tcW w:type="dxa" w:w="153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{{expense_date3}}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{{expense_detail3}}</w:t>
            </w:r>
          </w:p>
        </w:tc>
        <w:tc>
          <w:tcPr>
            <w:tcW w:type="dxa" w:w="153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{{pay_method3}}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{{amount3}}</w:t>
            </w:r>
          </w:p>
        </w:tc>
        <w:tc>
          <w:tcPr>
            <w:tcW w:type="dxa" w:w="9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{{note3}}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rPr>
          <w:cantSplit/>
        </w:trPr>
        <w:tc>
          <w:tcPr>
            <w:tcW w:type="dxa" w:w="14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정산합계</w:t>
            </w:r>
          </w:p>
        </w:tc>
        <w:tc>
          <w:tcPr>
            <w:tcW w:type="dxa" w:w="14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{{trip_total}} 원</w:t>
            </w:r>
          </w:p>
        </w:tc>
        <w:tc>
          <w:tcPr>
            <w:tcW w:type="dxa" w:w="14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선지급액</w:t>
            </w:r>
          </w:p>
        </w:tc>
        <w:tc>
          <w:tcPr>
            <w:tcW w:type="dxa" w:w="14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{{advance}} 원</w:t>
            </w:r>
          </w:p>
        </w:tc>
        <w:tc>
          <w:tcPr>
            <w:tcW w:type="dxa" w:w="14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추가지급액</w:t>
            </w:r>
          </w:p>
        </w:tc>
        <w:tc>
          <w:tcPr>
            <w:tcW w:type="dxa" w:w="14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{{additional}} 원</w:t>
            </w:r>
          </w:p>
        </w:tc>
        <w:tc>
          <w:tcPr>
            <w:tcW w:type="dxa" w:w="10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반납액</w:t>
            </w:r>
          </w:p>
        </w:tc>
        <w:tc>
          <w:tcPr>
            <w:tcW w:type="dxa" w:w="9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{{refund}} 원</w:t>
            </w:r>
          </w:p>
        </w:tc>
      </w:tr>
    </w:tbl>
    <w:p>
      <w:pPr>
        <w:spacing w:before="60" w:after="0"/>
      </w:pPr>
      <w:r>
        <w:rPr>
          <w:rFonts w:ascii="Noto Sans CJK KR" w:hAnsi="Noto Sans CJK KR" w:eastAsia="Noto Sans CJK KR"/>
          <w:sz w:val="17"/>
        </w:rPr>
        <w:t>첨부: {{attachment_names}}</w:t>
      </w:r>
    </w:p>
    <w:sectPr w:rsidR="00FC693F" w:rsidRPr="0006063C" w:rsidSect="00034616">
      <w:footerReference w:type="default" r:id="rId9"/>
      <w:pgSz w:w="11906" w:h="16838"/>
      <w:pgMar w:top="624" w:right="737" w:bottom="624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sz w:val="16"/>
      </w:rPr>
      <w:t>{{company_name}}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출장보고서 템플릿</dc:title>
  <dc:subject>과제 및 예산정보 포함 행정문서 템플릿</dc:subject>
  <dc:creator>과제온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