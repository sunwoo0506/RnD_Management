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출 장 신 청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{{document_no}}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{{created_date}}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{{department}}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{{writer_name}}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출장하고자 하오니 검토 후 승인하여 주시기 바랍니다.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출장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{{traveler_name}}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소속/직위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{{traveler_position}}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출장기간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{{travel_period}}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출장지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{{travel_location}}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방문기관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{{visited_organization}}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교통수단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{{transportation}}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출장목적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{{travel_purpose}}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동행자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{{companions}}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{{project_name}}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{{program_name}}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출장일정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일자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시간</w:t>
            </w:r>
          </w:p>
        </w:tc>
        <w:tc>
          <w:tcPr>
            <w:tcW w:type="dxa" w:w="22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장소</w:t>
            </w:r>
          </w:p>
        </w:tc>
        <w:tc>
          <w:tcPr>
            <w:tcW w:type="dxa" w:w="48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주요 일정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{{schedule_date1}}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{{schedule_time1}}</w:t>
            </w:r>
          </w:p>
        </w:tc>
        <w:tc>
          <w:tcPr>
            <w:tcW w:type="dxa" w:w="22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{{schedule_place1}}</w:t>
            </w:r>
          </w:p>
        </w:tc>
        <w:tc>
          <w:tcPr>
            <w:tcW w:type="dxa" w:w="48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{{schedule_detail1}}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{{schedule_date2}}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{{schedule_time2}}</w:t>
            </w:r>
          </w:p>
        </w:tc>
        <w:tc>
          <w:tcPr>
            <w:tcW w:type="dxa" w:w="22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{{schedule_place2}}</w:t>
            </w:r>
          </w:p>
        </w:tc>
        <w:tc>
          <w:tcPr>
            <w:tcW w:type="dxa" w:w="48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{{schedule_detail2}}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{{schedule_date3}}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{{schedule_time3}}</w:t>
            </w:r>
          </w:p>
        </w:tc>
        <w:tc>
          <w:tcPr>
            <w:tcW w:type="dxa" w:w="22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{{schedule_place3}}</w:t>
            </w:r>
          </w:p>
        </w:tc>
        <w:tc>
          <w:tcPr>
            <w:tcW w:type="dxa" w:w="48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{{schedule_detail3}}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예상경비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교통비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숙박비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식비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일비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기타</w:t>
            </w:r>
          </w:p>
        </w:tc>
        <w:tc>
          <w:tcPr>
            <w:tcW w:type="dxa" w:w="16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합계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{{transport}} 원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{{lodging}} 원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{{meal}} 원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{{daily}} 원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{{other}} 원</w:t>
            </w:r>
          </w:p>
        </w:tc>
        <w:tc>
          <w:tcPr>
            <w:tcW w:type="dxa" w:w="16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{{est_total}} 원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5.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680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비고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{{remarks}}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{{attachment_names}}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출장신청서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