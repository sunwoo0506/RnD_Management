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before="14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44"/>
              </w:rPr>
              <w:t>검 수 확 인 서</w:t>
            </w:r>
          </w:p>
        </w:tc>
        <w:tc>
          <w:tcPr>
            <w:tcW w:type="dxa" w:w="5216"/>
          </w:tcPr>
          <w:p>
            <w:r/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7" w:space="0" w:color="555555"/>
                <w:left w:val="single" w:sz="7" w:space="0" w:color="555555"/>
                <w:bottom w:val="single" w:sz="7" w:space="0" w:color="555555"/>
                <w:right w:val="single" w:sz="7" w:space="0" w:color="555555"/>
                <w:insideH w:val="single" w:sz="7" w:space="0" w:color="555555"/>
                <w:insideV w:val="single" w:sz="7" w:space="0" w:color="555555"/>
              </w:tblBorders>
            </w:tblPr>
            <w:tblGrid>
              <w:gridCol w:w="1304"/>
              <w:gridCol w:w="1304"/>
              <w:gridCol w:w="1304"/>
              <w:gridCol w:w="1304"/>
            </w:tblGrid>
            <w:t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작성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검토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승인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최종승인</w:t>
                  </w:r>
                </w:p>
              </w:tc>
            </w:tr>
            <w:tr>
              <w:trPr>
                <w:trHeight w:val="850" w:hRule="atLeast"/>
              </w:trP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</w:tr>
          </w:tbl>
          <w:p/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문서번호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{{document_no}}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{{created_date}}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{{department}}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{{writer_name}}</w:t>
            </w:r>
          </w:p>
        </w:tc>
      </w:tr>
    </w:tbl>
    <w:p>
      <w:pPr>
        <w:spacing w:before="80" w:after="60"/>
        <w:jc w:val="center"/>
      </w:pPr>
      <w:r>
        <w:rPr>
          <w:rFonts w:ascii="Noto Sans CJK KR" w:hAnsi="Noto Sans CJK KR" w:eastAsia="Noto Sans CJK KR"/>
          <w:sz w:val="20"/>
        </w:rPr>
        <w:t>아래 물품 또는 용역에 대한 검수 결과를 확인합니다.</w:t>
      </w:r>
    </w:p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1. 검수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검수일자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{{inspection_date}}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검수장소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{{inspection_location}}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검수자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{{inspector_name}}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소속/직위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{{inspector_position}}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공급업체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{{vendor_name}}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납품일자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{{delivery_date}}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계약/발주번호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{{order_no}}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계약/발주금액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{{order_amount}} 원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2. 과제정보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과제명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{{project_name}}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사업명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{{program_name}}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3. 검수내역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번호</w:t>
            </w:r>
          </w:p>
        </w:tc>
        <w:tc>
          <w:tcPr>
            <w:tcW w:type="dxa" w:w="243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품명/용역명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규격·내용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수량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검수수량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검수결과</w:t>
            </w:r>
          </w:p>
        </w:tc>
        <w:tc>
          <w:tcPr>
            <w:tcW w:type="dxa" w:w="1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  <w:tc>
          <w:tcPr>
            <w:tcW w:type="dxa" w:w="243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{{item_name1}}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{{item_spec1}}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{{ordered_qty1}}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{{inspected_qty1}}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{{inspection_result1}}</w:t>
            </w:r>
          </w:p>
        </w:tc>
        <w:tc>
          <w:tcPr>
            <w:tcW w:type="dxa" w:w="1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{{item_note1}}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</w:t>
            </w:r>
          </w:p>
        </w:tc>
        <w:tc>
          <w:tcPr>
            <w:tcW w:type="dxa" w:w="243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{{item_name2}}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{{item_spec2}}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{{ordered_qty2}}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{{inspected_qty2}}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{{inspection_result2}}</w:t>
            </w:r>
          </w:p>
        </w:tc>
        <w:tc>
          <w:tcPr>
            <w:tcW w:type="dxa" w:w="1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{{item_note2}}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</w:t>
            </w:r>
          </w:p>
        </w:tc>
        <w:tc>
          <w:tcPr>
            <w:tcW w:type="dxa" w:w="243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{{item_name3}}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{{item_spec3}}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{{ordered_qty3}}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{{inspected_qty3}}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{{inspection_result3}}</w:t>
            </w:r>
          </w:p>
        </w:tc>
        <w:tc>
          <w:tcPr>
            <w:tcW w:type="dxa" w:w="1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{{item_note3}}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</w:t>
            </w:r>
          </w:p>
        </w:tc>
        <w:tc>
          <w:tcPr>
            <w:tcW w:type="dxa" w:w="243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{{item_name4}}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{{item_spec4}}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{{ordered_qty4}}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{{inspected_qty4}}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{{inspection_result4}}</w:t>
            </w:r>
          </w:p>
        </w:tc>
        <w:tc>
          <w:tcPr>
            <w:tcW w:type="dxa" w:w="1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{{item_note4}}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4. 종합 검수결과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5216"/>
        <w:gridCol w:w="5216"/>
      </w:tblGrid>
      <w:tr>
        <w:trPr>
          <w:trHeight w:val="567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검수결과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□ 적합   □ 조건부 적합   □ 부적합</w:t>
            </w:r>
          </w:p>
        </w:tc>
      </w:tr>
      <w:tr>
        <w:trPr>
          <w:trHeight w:val="850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확인내용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{{inspection_summary}}</w:t>
            </w:r>
          </w:p>
        </w:tc>
      </w:tr>
      <w:tr>
        <w:trPr>
          <w:trHeight w:val="567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보완사항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{{corrective_actions}}</w:t>
            </w:r>
          </w:p>
        </w:tc>
      </w:tr>
    </w:tbl>
    <w:p>
      <w:pPr>
        <w:spacing w:before="60" w:after="0"/>
      </w:pPr>
      <w:r>
        <w:rPr>
          <w:rFonts w:ascii="Noto Sans CJK KR" w:hAnsi="Noto Sans CJK KR" w:eastAsia="Noto Sans CJK KR"/>
          <w:sz w:val="17"/>
        </w:rPr>
        <w:t>첨부: {{attachment_names}}</w:t>
      </w:r>
    </w:p>
    <w:sectPr w:rsidR="00FC693F" w:rsidRPr="0006063C" w:rsidSect="00034616">
      <w:footerReference w:type="default" r:id="rId9"/>
      <w:pgSz w:w="11906" w:h="16838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{{company_name}}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검수확인서 템플릿</dc:title>
  <dc:subject>과제 및 예산정보 포함 행정문서 템플릿</dc:subject>
  <dc:creator>과제온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