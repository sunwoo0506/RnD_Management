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회 의 록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{{document_no}}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{{created_date}}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{{writer_name}}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회의 내용을 기록합니다.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회의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{{meeting_title}}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회의구분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{{meeting_type}}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일시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{{meeting_datetime}}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장소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{{meeting_location}}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주관부서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{{host_department}}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{{minutes_writer}}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참석자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{{participants}}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회의안건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{{meeting_agenda}}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{{project_name}}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{{program_name}}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주요 논의내용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92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논의내용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{{discussion_details}}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결정사항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086"/>
        <w:gridCol w:w="2086"/>
        <w:gridCol w:w="2086"/>
        <w:gridCol w:w="2086"/>
        <w:gridCol w:w="2086"/>
      </w:tblGrid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결정사항/후속조치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담당자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기한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진행상태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{{action_item1}}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{{action_owner1}}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{{action_due1}}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{{action_status1}}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{{action_item2}}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{{action_owner2}}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{{action_due2}}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{{action_status2}}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{{action_item3}}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{{action_owner3}}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{{action_due3}}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{{action_status3}}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{{attachment_names}}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