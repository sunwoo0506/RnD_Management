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구 매 요 청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{{document_no}}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{{created_date}}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{{department}}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{{writer_name}}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물품 또는 용역의 구매를 요청하오니 검토 후 결재하여 주시기 바랍니다.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구매 요청정보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{{request_date}}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{{request_department}}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{{requester_name}}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희망구매일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{{desired_purchase_date}}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구매목적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{{purchase_purpose}}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구매조건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{{purchase_conditions}}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 및 예산정보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{{project_name}}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{{program_name}}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예산비목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{{budget_category}}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세부비목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{{budget_subcategory}}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배정예산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{{allocated_budget}}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기집행액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{{prior_spent}} 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금회요청액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{{request_total}}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 후 잔액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{{remaining_budget}}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구매 요청내역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번호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품명/용역명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규격·내용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수량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단가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금액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{{item_name1}}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{{item_spec1}}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{{quantity1}}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{{unit_price1}}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{{item_amount1}}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{{item_note1}}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{{item_name2}}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{{item_spec2}}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{{quantity2}}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{{unit_price2}}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{{item_amount2}}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{{item_note2}}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{{item_name3}}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{{item_spec3}}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{{quantity3}}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{{unit_price3}}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{{item_amount3}}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{{item_note3}}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{{item_name4}}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{{item_spec4}}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{{quantity4}}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{{unit_price4}}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{{item_amount4}}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{{item_note4}}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7937"/>
            <w:gridSpan w:val="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합계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{{request_total}} 원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요청사유 및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1020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요청사유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{{request_reason}}</w:t>
            </w:r>
          </w:p>
        </w:tc>
      </w:tr>
      <w:tr>
        <w:trPr>
          <w:trHeight w:val="623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{{remarks}}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{{attachment_names}}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구매요청서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