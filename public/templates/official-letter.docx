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widowControl/>
      </w:pPr>
      <w:r>
        <w:rPr>
          <w:rFonts w:ascii="NanumGothic" w:hAnsi="NanumGothic" w:eastAsia="NanumGothic"/>
          <w:b/>
          <w:sz w:val="30"/>
        </w:rPr>
        <w:t>{{company_name}}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164"/>
      </w:tblGrid>
      <w:tr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9"/>
              </w:rPr>
              <w:t>수신</w:t>
            </w:r>
          </w:p>
        </w:tc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9"/>
              </w:rPr>
              <w:t>{{recipient}} 귀하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164"/>
      </w:tblGrid>
      <w:tr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9"/>
              </w:rPr>
              <w:t>참조</w:t>
            </w:r>
          </w:p>
        </w:tc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9"/>
              </w:rPr>
              <w:t>{{reference}}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8164"/>
      </w:tblGrid>
      <w:tr>
        <w:tc>
          <w:tcPr>
            <w:tcW w:type="dxa" w:w="4734"/>
            <w:tcBorders>
              <w:top w:val="nil"/>
              <w:left w:val="nil"/>
              <w:bottom w:val="single" w:sz="10" w:space="0" w:color="000000"/>
              <w:right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9"/>
              </w:rPr>
              <w:t>제목</w:t>
            </w:r>
          </w:p>
        </w:tc>
        <w:tc>
          <w:tcPr>
            <w:tcW w:type="dxa" w:w="4734"/>
            <w:tcBorders>
              <w:top w:val="nil"/>
              <w:left w:val="nil"/>
              <w:bottom w:val="single" w:sz="10" w:space="0" w:color="000000"/>
              <w:right w:val="nil"/>
              <w:insideH w:val="nil"/>
              <w:insideV w:val="nil"/>
            </w:tcBorders>
            <w:tcMar>
              <w:top w:w="20" w:type="dxa"/>
              <w:start w:w="0" w:type="dxa"/>
              <w:bottom w:w="20" w:type="dxa"/>
              <w:end w:w="0" w:type="dxa"/>
            </w:tcMar>
            <w:vAlign w:val="center"/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9"/>
              </w:rPr>
              <w:t>{{subject}}</w:t>
            </w:r>
          </w:p>
        </w:tc>
      </w:tr>
    </w:tbl>
    <w:p>
      <w:pPr>
        <w:spacing w:after="60"/>
        <w:widowControl/>
      </w:pPr>
    </w:p>
    <w:p>
      <w:pPr>
        <w:spacing w:after="120" w:line="360" w:lineRule="auto"/>
        <w:ind w:left="0" w:firstLine="0"/>
        <w:widowControl/>
      </w:pPr>
      <w:r>
        <w:rPr>
          <w:rFonts w:ascii="NanumGothic" w:hAnsi="NanumGothic" w:eastAsia="NanumGothic"/>
          <w:b w:val="0"/>
          <w:sz w:val="20"/>
        </w:rPr>
        <w:t xml:space="preserve">1. </w:t>
      </w:r>
      <w:r>
        <w:rPr>
          <w:rFonts w:ascii="NanumGothic" w:hAnsi="NanumGothic" w:eastAsia="NanumGothic"/>
          <w:b w:val="0"/>
          <w:sz w:val="20"/>
        </w:rPr>
        <w:t>귀 기관의 무궁한 발전을 기원합니다.</w:t>
      </w:r>
    </w:p>
    <w:p>
      <w:pPr>
        <w:spacing w:after="120" w:line="360" w:lineRule="auto"/>
        <w:ind w:left="0" w:firstLine="0"/>
        <w:widowControl/>
      </w:pPr>
      <w:r>
        <w:rPr>
          <w:rFonts w:ascii="NanumGothic" w:hAnsi="NanumGothic" w:eastAsia="NanumGothic"/>
          <w:b w:val="0"/>
          <w:sz w:val="20"/>
        </w:rPr>
        <w:t xml:space="preserve">2. </w:t>
      </w:r>
      <w:r>
        <w:rPr>
          <w:rFonts w:ascii="NanumGothic" w:hAnsi="NanumGothic" w:eastAsia="NanumGothic"/>
          <w:b w:val="0"/>
          <w:sz w:val="20"/>
        </w:rPr>
        <w:t>{{background_and_purpose}}</w:t>
      </w:r>
    </w:p>
    <w:p>
      <w:pPr>
        <w:spacing w:after="80" w:line="360" w:lineRule="auto"/>
        <w:ind w:left="0" w:firstLine="0"/>
        <w:widowControl/>
      </w:pPr>
      <w:r>
        <w:rPr>
          <w:rFonts w:ascii="NanumGothic" w:hAnsi="NanumGothic" w:eastAsia="NanumGothic"/>
          <w:sz w:val="20"/>
        </w:rPr>
        <w:t>3. 아래와 같이 협조를 요청드리오니 적극 검토하여 주시기 바랍니다.</w:t>
      </w:r>
    </w:p>
    <w:p>
      <w:pPr>
        <w:spacing w:after="40" w:line="360" w:lineRule="auto"/>
        <w:ind w:left="369" w:firstLine="0"/>
        <w:widowControl/>
      </w:pPr>
      <w:r>
        <w:rPr>
          <w:rFonts w:ascii="NanumGothic" w:hAnsi="NanumGothic" w:eastAsia="NanumGothic"/>
          <w:b w:val="0"/>
          <w:sz w:val="20"/>
        </w:rPr>
        <w:t xml:space="preserve">· </w:t>
      </w:r>
      <w:r>
        <w:rPr>
          <w:rFonts w:ascii="NanumGothic" w:hAnsi="NanumGothic" w:eastAsia="NanumGothic"/>
          <w:b w:val="0"/>
          <w:sz w:val="20"/>
        </w:rPr>
        <w:t>사업명: {{business_name}}</w:t>
      </w:r>
    </w:p>
    <w:p>
      <w:pPr>
        <w:spacing w:after="40" w:line="360" w:lineRule="auto"/>
        <w:ind w:left="369" w:firstLine="0"/>
        <w:widowControl/>
      </w:pPr>
      <w:r>
        <w:rPr>
          <w:rFonts w:ascii="NanumGothic" w:hAnsi="NanumGothic" w:eastAsia="NanumGothic"/>
          <w:b w:val="0"/>
          <w:sz w:val="20"/>
        </w:rPr>
        <w:t xml:space="preserve">· </w:t>
      </w:r>
      <w:r>
        <w:rPr>
          <w:rFonts w:ascii="NanumGothic" w:hAnsi="NanumGothic" w:eastAsia="NanumGothic"/>
          <w:b w:val="0"/>
          <w:sz w:val="20"/>
        </w:rPr>
        <w:t>과제명: {{project_name}}</w:t>
      </w:r>
    </w:p>
    <w:p>
      <w:pPr>
        <w:spacing w:after="40" w:line="360" w:lineRule="auto"/>
        <w:ind w:left="369" w:firstLine="0"/>
        <w:widowControl/>
      </w:pPr>
      <w:r>
        <w:rPr>
          <w:rFonts w:ascii="NanumGothic" w:hAnsi="NanumGothic" w:eastAsia="NanumGothic"/>
          <w:b w:val="0"/>
          <w:sz w:val="20"/>
        </w:rPr>
        <w:t xml:space="preserve">· </w:t>
      </w:r>
      <w:r>
        <w:rPr>
          <w:rFonts w:ascii="NanumGothic" w:hAnsi="NanumGothic" w:eastAsia="NanumGothic"/>
          <w:b w:val="0"/>
          <w:sz w:val="20"/>
        </w:rPr>
        <w:t>주요 내용: {{request_details}}</w:t>
      </w:r>
    </w:p>
    <w:p>
      <w:pPr>
        <w:spacing w:after="120" w:line="360" w:lineRule="auto"/>
        <w:ind w:left="369" w:firstLine="0"/>
        <w:widowControl/>
      </w:pPr>
      <w:r>
        <w:rPr>
          <w:rFonts w:ascii="NanumGothic" w:hAnsi="NanumGothic" w:eastAsia="NanumGothic"/>
          <w:b w:val="0"/>
          <w:sz w:val="20"/>
        </w:rPr>
        <w:t xml:space="preserve">· </w:t>
      </w:r>
      <w:r>
        <w:rPr>
          <w:rFonts w:ascii="NanumGothic" w:hAnsi="NanumGothic" w:eastAsia="NanumGothic"/>
          <w:b w:val="0"/>
          <w:sz w:val="20"/>
        </w:rPr>
        <w:t>요청 기한: {{due_date}}</w:t>
      </w:r>
    </w:p>
    <w:p>
      <w:pPr>
        <w:spacing w:after="240" w:line="360" w:lineRule="auto"/>
        <w:ind w:left="0" w:firstLine="0"/>
        <w:widowControl/>
      </w:pPr>
      <w:r>
        <w:rPr>
          <w:rFonts w:ascii="NanumGothic" w:hAnsi="NanumGothic" w:eastAsia="NanumGothic"/>
          <w:b w:val="0"/>
          <w:sz w:val="20"/>
        </w:rPr>
        <w:t xml:space="preserve">4. </w:t>
      </w:r>
      <w:r>
        <w:rPr>
          <w:rFonts w:ascii="NanumGothic" w:hAnsi="NanumGothic" w:eastAsia="NanumGothic"/>
          <w:b w:val="0"/>
          <w:sz w:val="20"/>
        </w:rPr>
        <w:t>{{closing_sentence}}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8391"/>
      </w:tblGrid>
      <w:tr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NanumGothic" w:hAnsi="NanumGothic" w:eastAsia="NanumGothic"/>
                <w:b w:val="0"/>
                <w:sz w:val="19"/>
              </w:rPr>
              <w:t>붙임</w:t>
            </w:r>
          </w:p>
        </w:tc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NanumGothic" w:hAnsi="NanumGothic" w:eastAsia="NanumGothic"/>
                <w:b w:val="0"/>
                <w:sz w:val="19"/>
              </w:rPr>
              <w:t>1. {{attachment_1}} 1부.</w:t>
            </w:r>
          </w:p>
        </w:tc>
      </w:tr>
      <w:tr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  <w:tc>
          <w:tcPr>
            <w:tcW w:type="dxa" w:w="473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</w:tcPr>
          <w:p>
            <w:r>
              <w:rPr>
                <w:rFonts w:ascii="NanumGothic" w:hAnsi="NanumGothic" w:eastAsia="NanumGothic"/>
                <w:b w:val="0"/>
                <w:sz w:val="19"/>
              </w:rPr>
              <w:t>2. {{attachment_2}} 1부.  끝.</w:t>
            </w:r>
          </w:p>
        </w:tc>
      </w:tr>
    </w:tbl>
    <w:p>
      <w:pPr>
        <w:spacing w:after="720"/>
        <w:widowControl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479"/>
        <w:gridCol w:w="3572"/>
        <w:gridCol w:w="624"/>
      </w:tblGrid>
      <w:tr>
        <w:tc>
          <w:tcPr>
            <w:tcW w:type="dxa" w:w="209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652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jc w:val="right"/>
            </w:pPr>
            <w:r>
              <w:rPr>
                <w:rFonts w:ascii="NanumGothic" w:hAnsi="NanumGothic" w:eastAsia="NanumGothic"/>
                <w:sz w:val="23"/>
              </w:rPr>
              <w:t>{{signature_text}}</w:t>
            </w:r>
          </w:p>
        </w:tc>
        <w:tc>
          <w:tcPr>
            <w:tcW w:type="dxa" w:w="595"/>
            <w:tcBorders>
              <w:top w:val="single" w:sz="12" w:color="E64545"/>
              <w:left w:val="single" w:sz="12" w:color="E64545"/>
              <w:bottom w:val="single" w:sz="12" w:color="E64545"/>
              <w:right w:val="single" w:sz="12" w:color="E64545"/>
              <w:insideH w:val="nil"/>
              <w:insideV w:val="nil"/>
            </w:tcBorders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jc w:val="center"/>
            </w:pPr>
            <w:r>
              <w:rPr>
                <w:rFonts w:ascii="NanumGothic" w:hAnsi="NanumGothic" w:eastAsia="NanumGothic"/>
                <w:b/>
                <w:color w:val="E64545"/>
                <w:sz w:val="16"/>
              </w:rPr>
              <w:t>직인</w:t>
            </w:r>
          </w:p>
        </w:tc>
      </w:tr>
    </w:tbl>
    <w:p>
      <w:pPr>
        <w:spacing w:before="160" w:after="60"/>
        <w:pBdr>
          <w:bottom w:val="single" w:sz="10" w:space="1" w:color="000000"/>
        </w:pBdr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871"/>
        <w:gridCol w:w="680"/>
        <w:gridCol w:w="1871"/>
        <w:gridCol w:w="680"/>
        <w:gridCol w:w="1871"/>
      </w:tblGrid>
      <w:tr>
        <w:tc>
          <w:tcPr>
            <w:tcW w:type="dxa" w:w="15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/>
                <w:b/>
                <w:sz w:val="16"/>
              </w:rPr>
              <w:t>담당</w:t>
            </w:r>
          </w:p>
        </w:tc>
        <w:tc>
          <w:tcPr>
            <w:tcW w:type="dxa" w:w="15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{{drafter_name}}</w:t>
            </w:r>
          </w:p>
        </w:tc>
        <w:tc>
          <w:tcPr>
            <w:tcW w:type="dxa" w:w="15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/>
                <w:b/>
                <w:sz w:val="16"/>
              </w:rPr>
              <w:t>검토</w:t>
            </w:r>
          </w:p>
        </w:tc>
        <w:tc>
          <w:tcPr>
            <w:tcW w:type="dxa" w:w="15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{{reviewer_name}}</w:t>
            </w:r>
          </w:p>
        </w:tc>
        <w:tc>
          <w:tcPr>
            <w:tcW w:type="dxa" w:w="15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/>
                <w:b/>
                <w:sz w:val="16"/>
              </w:rPr>
              <w:t>승인</w:t>
            </w:r>
          </w:p>
        </w:tc>
        <w:tc>
          <w:tcPr>
            <w:tcW w:type="dxa" w:w="157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5" w:type="dxa"/>
              <w:start w:w="0" w:type="dxa"/>
              <w:bottom w:w="15" w:type="dxa"/>
              <w:end w:w="0" w:type="dxa"/>
            </w:tcMar>
          </w:tcPr>
          <w:p>
            <w:pPr>
              <w:jc w:val="left"/>
            </w:pPr>
            <w:r>
              <w:rPr>
                <w:rFonts w:ascii="NanumGothic" w:hAnsi="NanumGothic" w:eastAsia="NanumGothic"/>
                <w:b w:val="0"/>
                <w:sz w:val="16"/>
              </w:rPr>
              <w:t>{{approver_name}}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4082"/>
        <w:gridCol w:w="624"/>
        <w:gridCol w:w="3742"/>
      </w:tblGrid>
      <w:tr>
        <w:tc>
          <w:tcPr>
            <w:tcW w:type="dxa" w:w="236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rPr>
                <w:rFonts w:ascii="NanumGothic" w:hAnsi="NanumGothic" w:eastAsia="NanumGothic"/>
                <w:b/>
                <w:sz w:val="16"/>
              </w:rPr>
              <w:t>시행</w:t>
            </w:r>
          </w:p>
        </w:tc>
        <w:tc>
          <w:tcPr>
            <w:tcW w:type="dxa" w:w="236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rPr>
                <w:rFonts w:ascii="NanumGothic" w:hAnsi="NanumGothic" w:eastAsia="NanumGothic"/>
                <w:b w:val="0"/>
                <w:sz w:val="16"/>
              </w:rPr>
              <w:t>{{document_number}} ({{issue_date}})</w:t>
            </w:r>
          </w:p>
        </w:tc>
        <w:tc>
          <w:tcPr>
            <w:tcW w:type="dxa" w:w="236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rPr>
                <w:rFonts w:ascii="NanumGothic" w:hAnsi="NanumGothic" w:eastAsia="NanumGothic"/>
                <w:b/>
                <w:sz w:val="16"/>
              </w:rPr>
              <w:t>접수</w:t>
            </w:r>
          </w:p>
        </w:tc>
        <w:tc>
          <w:tcPr>
            <w:tcW w:type="dxa" w:w="236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rPr>
                <w:rFonts w:ascii="NanumGothic" w:hAnsi="NanumGothic" w:eastAsia="NanumGothic"/>
                <w:b w:val="0"/>
                <w:sz w:val="16"/>
              </w:rPr>
              <w:t>{{receipt_information}}</w:t>
            </w:r>
          </w:p>
        </w:tc>
      </w:tr>
      <w:tr>
        <w:tc>
          <w:tcPr>
            <w:tcW w:type="dxa" w:w="236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rPr>
                <w:rFonts w:ascii="NanumGothic" w:hAnsi="NanumGothic" w:eastAsia="NanumGothic"/>
                <w:b/>
                <w:sz w:val="16"/>
              </w:rPr>
              <w:t>우</w:t>
            </w:r>
          </w:p>
        </w:tc>
        <w:tc>
          <w:tcPr>
            <w:tcW w:type="dxa" w:w="7101"/>
            <w:gridSpan w:val="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rPr>
                <w:rFonts w:ascii="NanumGothic" w:hAnsi="NanumGothic" w:eastAsia="NanumGothic"/>
                <w:b w:val="0"/>
                <w:sz w:val="16"/>
              </w:rPr>
              <w:t>{{postal_code}}  {{address}}  /  {{website}}</w:t>
            </w:r>
          </w:p>
        </w:tc>
      </w:tr>
      <w:tr>
        <w:tc>
          <w:tcPr>
            <w:tcW w:type="dxa" w:w="9468"/>
            <w:gridSpan w:val="4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0" w:type="dxa"/>
              <w:start w:w="0" w:type="dxa"/>
              <w:bottom w:w="10" w:type="dxa"/>
              <w:end w:w="0" w:type="dxa"/>
            </w:tcMar>
          </w:tcPr>
          <w:p>
            <w:r>
              <w:rPr>
                <w:rFonts w:ascii="NanumGothic" w:hAnsi="NanumGothic" w:eastAsia="NanumGothic"/>
                <w:b w:val="0"/>
                <w:sz w:val="16"/>
              </w:rPr>
              <w:t>전화 {{phone}}    팩스 {{fax}}    /    {{email}}    /    {{disclosure_status}}</w:t>
            </w:r>
          </w:p>
        </w:tc>
      </w:tr>
    </w:tbl>
    <w:sectPr w:rsidR="00FC693F" w:rsidRPr="0006063C" w:rsidSect="00034616">
      <w:pgSz w:w="11906" w:h="16838"/>
      <w:pgMar w:top="879" w:right="1219" w:bottom="709" w:left="121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36" w:lineRule="auto"/>
    </w:pPr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공문 표준 시행문 템플릿</dc:title>
  <dc:subject>이미지 참고 표준 공문 양식</dc:subject>
  <dc:creator>과제온</dc:creator>
  <cp:keywords>공문, 시행문, 과제, 사업, 템플릿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